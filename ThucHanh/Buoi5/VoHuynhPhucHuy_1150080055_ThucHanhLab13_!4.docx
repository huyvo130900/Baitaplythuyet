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C812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1: Tạo Project Android</w:t>
      </w:r>
    </w:p>
    <w:p w14:paraId="1411446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1.1. Mở Android Studio</w:t>
      </w:r>
    </w:p>
    <w:p w14:paraId="757A633B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1.2. Chọn File → New → New Project</w:t>
      </w:r>
    </w:p>
    <w:p w14:paraId="733DCEA2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1.3. Chọn template "Empty Activity"</w:t>
      </w:r>
    </w:p>
    <w:p w14:paraId="252D14F7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1.4. Cấu hình project:</w:t>
      </w:r>
    </w:p>
    <w:p w14:paraId="4D8A01CD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 xml:space="preserve">   • Name: Lab13_4</w:t>
      </w:r>
    </w:p>
    <w:p w14:paraId="4273E68C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 xml:space="preserve">   • Package name: com.example.lab13_4</w:t>
      </w:r>
    </w:p>
    <w:p w14:paraId="736050DD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 xml:space="preserve">   • Language: Java</w:t>
      </w:r>
    </w:p>
    <w:p w14:paraId="510B1D7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 xml:space="preserve">   • Minimum SDK: API 21</w:t>
      </w:r>
    </w:p>
    <w:p w14:paraId="2FAA94FD" w14:textId="77777777" w:rsidR="00AD1EB7" w:rsidRDefault="00AD1EB7" w:rsidP="00293320"/>
    <w:p w14:paraId="3E2276F7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2: Chuẩn bị Resources</w:t>
      </w:r>
    </w:p>
    <w:p w14:paraId="4B3ABF64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2.1. Tạo file colors.xml</w:t>
      </w:r>
    </w:p>
    <w:p w14:paraId="27CD3B1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app/src/main/res/values/colors.xml</w:t>
      </w:r>
    </w:p>
    <w:p w14:paraId="0761B4EF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Mở file và thêm các màu sau:</w:t>
      </w:r>
    </w:p>
    <w:p w14:paraId="4A66EFCB" w14:textId="77777777" w:rsidR="00AD1EB7" w:rsidRDefault="00AD1EB7" w:rsidP="00293320"/>
    <w:p w14:paraId="6A0A16B6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&lt;color name="orange"&gt;#FB8C00&lt;/color&gt;</w:t>
      </w:r>
      <w:r>
        <w:rPr>
          <w:rFonts w:ascii="Times New Roman" w:hAnsi="Times New Roman"/>
          <w:color w:val="FF0000"/>
          <w:sz w:val="20"/>
        </w:rPr>
        <w:br/>
        <w:t>&lt;color name="gray"&gt;#EAE5E3&lt;/color&gt;</w:t>
      </w:r>
      <w:r>
        <w:rPr>
          <w:rFonts w:ascii="Times New Roman" w:hAnsi="Times New Roman"/>
          <w:color w:val="FF0000"/>
          <w:sz w:val="20"/>
        </w:rPr>
        <w:br/>
        <w:t>&lt;color name="orangeMid"&gt;#F4511E&lt;/color&gt;</w:t>
      </w:r>
      <w:r>
        <w:rPr>
          <w:rFonts w:ascii="Times New Roman" w:hAnsi="Times New Roman"/>
          <w:color w:val="FF0000"/>
          <w:sz w:val="20"/>
        </w:rPr>
        <w:br/>
        <w:t>&lt;color name="black"&gt;#FF000000&lt;/color&gt;</w:t>
      </w:r>
      <w:r>
        <w:rPr>
          <w:rFonts w:ascii="Times New Roman" w:hAnsi="Times New Roman"/>
          <w:color w:val="FF0000"/>
          <w:sz w:val="20"/>
        </w:rPr>
        <w:br/>
        <w:t>&lt;color name="white"&gt;#FFFFFFFF&lt;/color&gt;</w:t>
      </w:r>
    </w:p>
    <w:p w14:paraId="20162766" w14:textId="77777777" w:rsidR="00AD1EB7" w:rsidRDefault="00AD1EB7" w:rsidP="00293320"/>
    <w:p w14:paraId="44C31176" w14:textId="4302C702" w:rsidR="00AD1EB7" w:rsidRDefault="00293320" w:rsidP="00293320">
      <w:r w:rsidRPr="00293320">
        <w:rPr>
          <w:rFonts w:ascii="Times New Roman" w:hAnsi="Times New Roman"/>
          <w:noProof/>
          <w:color w:val="000000"/>
          <w:sz w:val="26"/>
        </w:rPr>
        <w:lastRenderedPageBreak/>
        <w:drawing>
          <wp:inline distT="0" distB="0" distL="0" distR="0" wp14:anchorId="5C997DC7" wp14:editId="39C12CBD">
            <wp:extent cx="3710940" cy="2426837"/>
            <wp:effectExtent l="0" t="0" r="3810" b="0"/>
            <wp:docPr id="3765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2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913" cy="242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B2F0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2.2. Tạo file strings.xml</w:t>
      </w:r>
    </w:p>
    <w:p w14:paraId="2CBA5736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app/src/main/res/values/strings.xml</w:t>
      </w:r>
    </w:p>
    <w:p w14:paraId="03B08B0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Thêm các string resource:</w:t>
      </w:r>
    </w:p>
    <w:p w14:paraId="26D298A3" w14:textId="77777777" w:rsidR="00AD1EB7" w:rsidRDefault="00AD1EB7" w:rsidP="00293320"/>
    <w:p w14:paraId="58206E08" w14:textId="55EC6E8C" w:rsidR="00AD1EB7" w:rsidRDefault="00000000" w:rsidP="00293320">
      <w:r>
        <w:rPr>
          <w:rFonts w:ascii="Times New Roman" w:hAnsi="Times New Roman"/>
          <w:color w:val="FF0000"/>
          <w:sz w:val="20"/>
        </w:rPr>
        <w:t>&lt;string name="app_name"&gt;Login&lt;/string&gt;</w:t>
      </w:r>
      <w:r>
        <w:rPr>
          <w:rFonts w:ascii="Times New Roman" w:hAnsi="Times New Roman"/>
          <w:color w:val="FF0000"/>
          <w:sz w:val="20"/>
        </w:rPr>
        <w:br/>
        <w:t>&lt;string name="txt_login"&gt;Login&lt;/string&gt;</w:t>
      </w:r>
      <w:r>
        <w:rPr>
          <w:rFonts w:ascii="Times New Roman" w:hAnsi="Times New Roman"/>
          <w:color w:val="FF0000"/>
          <w:sz w:val="20"/>
        </w:rPr>
        <w:br/>
        <w:t>&lt;string name="hint_email"&gt;Email&lt;/string&gt;</w:t>
      </w:r>
      <w:r>
        <w:rPr>
          <w:rFonts w:ascii="Times New Roman" w:hAnsi="Times New Roman"/>
          <w:color w:val="FF0000"/>
          <w:sz w:val="20"/>
        </w:rPr>
        <w:br/>
        <w:t>&lt;string name="hint_password"&gt;Password&lt;/string&gt;</w:t>
      </w:r>
      <w:r>
        <w:rPr>
          <w:rFonts w:ascii="Times New Roman" w:hAnsi="Times New Roman"/>
          <w:color w:val="FF0000"/>
          <w:sz w:val="20"/>
        </w:rPr>
        <w:br/>
        <w:t>&lt;string name="txt_register"&gt;Register&lt;/string&gt;</w:t>
      </w:r>
    </w:p>
    <w:p w14:paraId="3BE5D1F8" w14:textId="4E3C717F" w:rsidR="00AD1EB7" w:rsidRDefault="00293320" w:rsidP="00293320">
      <w:r w:rsidRPr="00293320">
        <w:rPr>
          <w:noProof/>
        </w:rPr>
        <w:drawing>
          <wp:inline distT="0" distB="0" distL="0" distR="0" wp14:anchorId="7FDB0560" wp14:editId="106A37D4">
            <wp:extent cx="4724809" cy="2575783"/>
            <wp:effectExtent l="0" t="0" r="0" b="0"/>
            <wp:docPr id="20980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F6A0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3: Tạo Drawable Files</w:t>
      </w:r>
    </w:p>
    <w:p w14:paraId="0B6648AC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3.1. Tạo bg_rect.xml</w:t>
      </w:r>
    </w:p>
    <w:p w14:paraId="6DFE9B5D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app/src/main/res/drawable/bg_rect.xml</w:t>
      </w:r>
    </w:p>
    <w:p w14:paraId="5B9B376B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Mục đích: Background gradient màu cam</w:t>
      </w:r>
    </w:p>
    <w:p w14:paraId="6CA9EECB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Click chuột phải vào drawable → New → Drawable Resource File → Tên: bg_rect</w:t>
      </w:r>
    </w:p>
    <w:p w14:paraId="4E3AC34D" w14:textId="77777777" w:rsidR="00AD1EB7" w:rsidRDefault="00AD1EB7" w:rsidP="00293320"/>
    <w:p w14:paraId="3F634DFE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&lt;shape xmlns:android="http://schemas.android.com/apk/res/android"</w:t>
      </w:r>
      <w:r>
        <w:rPr>
          <w:rFonts w:ascii="Times New Roman" w:hAnsi="Times New Roman"/>
          <w:color w:val="FF0000"/>
          <w:sz w:val="20"/>
        </w:rPr>
        <w:br/>
        <w:t xml:space="preserve">    android:shape="rectangle"&gt;</w:t>
      </w:r>
      <w:r>
        <w:rPr>
          <w:rFonts w:ascii="Times New Roman" w:hAnsi="Times New Roman"/>
          <w:color w:val="FF0000"/>
          <w:sz w:val="20"/>
        </w:rPr>
        <w:br/>
        <w:t xml:space="preserve">    &lt;gradient</w:t>
      </w:r>
      <w:r>
        <w:rPr>
          <w:rFonts w:ascii="Times New Roman" w:hAnsi="Times New Roman"/>
          <w:color w:val="FF0000"/>
          <w:sz w:val="20"/>
        </w:rPr>
        <w:br/>
        <w:t xml:space="preserve">        android:angle="135"</w:t>
      </w:r>
      <w:r>
        <w:rPr>
          <w:rFonts w:ascii="Times New Roman" w:hAnsi="Times New Roman"/>
          <w:color w:val="FF0000"/>
          <w:sz w:val="20"/>
        </w:rPr>
        <w:br/>
        <w:t xml:space="preserve">        android:endColor="#F4511E"</w:t>
      </w:r>
      <w:r>
        <w:rPr>
          <w:rFonts w:ascii="Times New Roman" w:hAnsi="Times New Roman"/>
          <w:color w:val="FF0000"/>
          <w:sz w:val="20"/>
        </w:rPr>
        <w:br/>
        <w:t xml:space="preserve">        android:startColor="#FB8C00"</w:t>
      </w:r>
      <w:r>
        <w:rPr>
          <w:rFonts w:ascii="Times New Roman" w:hAnsi="Times New Roman"/>
          <w:color w:val="FF0000"/>
          <w:sz w:val="20"/>
        </w:rPr>
        <w:br/>
        <w:t xml:space="preserve">        android:type="linear" /&gt;</w:t>
      </w:r>
      <w:r>
        <w:rPr>
          <w:rFonts w:ascii="Times New Roman" w:hAnsi="Times New Roman"/>
          <w:color w:val="FF0000"/>
          <w:sz w:val="20"/>
        </w:rPr>
        <w:br/>
        <w:t>&lt;/shape&gt;</w:t>
      </w:r>
    </w:p>
    <w:p w14:paraId="5FB3EE20" w14:textId="77777777" w:rsidR="00AD1EB7" w:rsidRDefault="00AD1EB7" w:rsidP="00293320"/>
    <w:p w14:paraId="14C32E3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3.2. Tạo bg_top.xml</w:t>
      </w:r>
    </w:p>
    <w:p w14:paraId="1ED0159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Background header với góc bo tròn dưới trái</w:t>
      </w:r>
    </w:p>
    <w:p w14:paraId="2FD860F9" w14:textId="77777777" w:rsidR="00AD1EB7" w:rsidRDefault="00AD1EB7" w:rsidP="00293320"/>
    <w:p w14:paraId="1B0D0F9E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&lt;shape xmlns:android="http://schemas.android.com/apk/res/android"&gt;</w:t>
      </w:r>
      <w:r>
        <w:rPr>
          <w:rFonts w:ascii="Times New Roman" w:hAnsi="Times New Roman"/>
          <w:color w:val="FF0000"/>
          <w:sz w:val="20"/>
        </w:rPr>
        <w:br/>
        <w:t xml:space="preserve">    &lt;corners android:bottomLeftRadius="100dp" /&gt;</w:t>
      </w:r>
      <w:r>
        <w:rPr>
          <w:rFonts w:ascii="Times New Roman" w:hAnsi="Times New Roman"/>
          <w:color w:val="FF0000"/>
          <w:sz w:val="20"/>
        </w:rPr>
        <w:br/>
        <w:t xml:space="preserve">    &lt;gradient</w:t>
      </w:r>
      <w:r>
        <w:rPr>
          <w:rFonts w:ascii="Times New Roman" w:hAnsi="Times New Roman"/>
          <w:color w:val="FF0000"/>
          <w:sz w:val="20"/>
        </w:rPr>
        <w:br/>
        <w:t xml:space="preserve">        android:angle="145"</w:t>
      </w:r>
      <w:r>
        <w:rPr>
          <w:rFonts w:ascii="Times New Roman" w:hAnsi="Times New Roman"/>
          <w:color w:val="FF0000"/>
          <w:sz w:val="20"/>
        </w:rPr>
        <w:br/>
        <w:t xml:space="preserve">        android:endColor="@color/orange"</w:t>
      </w:r>
      <w:r>
        <w:rPr>
          <w:rFonts w:ascii="Times New Roman" w:hAnsi="Times New Roman"/>
          <w:color w:val="FF0000"/>
          <w:sz w:val="20"/>
        </w:rPr>
        <w:br/>
        <w:t xml:space="preserve">        android:startColor="@color/orangeMid" /&gt;</w:t>
      </w:r>
      <w:r>
        <w:rPr>
          <w:rFonts w:ascii="Times New Roman" w:hAnsi="Times New Roman"/>
          <w:color w:val="FF0000"/>
          <w:sz w:val="20"/>
        </w:rPr>
        <w:br/>
        <w:t>&lt;/shape&gt;</w:t>
      </w:r>
    </w:p>
    <w:p w14:paraId="5F1CEE19" w14:textId="77777777" w:rsidR="00AD1EB7" w:rsidRDefault="00AD1EB7" w:rsidP="00293320"/>
    <w:p w14:paraId="73E71CC8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3.3. Tạo bg_radius.xml</w:t>
      </w:r>
    </w:p>
    <w:p w14:paraId="04480D7C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Background cho EditText (ô nhập liệu)</w:t>
      </w:r>
    </w:p>
    <w:p w14:paraId="5B3A0604" w14:textId="77777777" w:rsidR="00AD1EB7" w:rsidRDefault="00AD1EB7" w:rsidP="00293320"/>
    <w:p w14:paraId="5C05BB97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&lt;layer-list xmlns:android="http://schemas.android.com/apk/res/android"&gt;</w:t>
      </w:r>
      <w:r>
        <w:rPr>
          <w:rFonts w:ascii="Times New Roman" w:hAnsi="Times New Roman"/>
          <w:color w:val="FF0000"/>
          <w:sz w:val="20"/>
        </w:rPr>
        <w:br/>
        <w:t xml:space="preserve">    &lt;item android:drawable="@drawable/bg_rect" /&gt;</w:t>
      </w:r>
      <w:r>
        <w:rPr>
          <w:rFonts w:ascii="Times New Roman" w:hAnsi="Times New Roman"/>
          <w:color w:val="FF0000"/>
          <w:sz w:val="20"/>
        </w:rPr>
        <w:br/>
        <w:t xml:space="preserve">    &lt;item android:bottom="3dp"&gt;</w:t>
      </w:r>
      <w:r>
        <w:rPr>
          <w:rFonts w:ascii="Times New Roman" w:hAnsi="Times New Roman"/>
          <w:color w:val="FF0000"/>
          <w:sz w:val="20"/>
        </w:rPr>
        <w:br/>
        <w:t xml:space="preserve">        &lt;shape&gt;</w:t>
      </w:r>
      <w:r>
        <w:rPr>
          <w:rFonts w:ascii="Times New Roman" w:hAnsi="Times New Roman"/>
          <w:color w:val="FF0000"/>
          <w:sz w:val="20"/>
        </w:rPr>
        <w:br/>
        <w:t xml:space="preserve">            &lt;corners android:radius="20dp" /&gt;</w:t>
      </w:r>
      <w:r>
        <w:rPr>
          <w:rFonts w:ascii="Times New Roman" w:hAnsi="Times New Roman"/>
          <w:color w:val="FF0000"/>
          <w:sz w:val="20"/>
        </w:rPr>
        <w:br/>
        <w:t xml:space="preserve">            &lt;solid android:color="#ffffff" /&gt;</w:t>
      </w:r>
      <w:r>
        <w:rPr>
          <w:rFonts w:ascii="Times New Roman" w:hAnsi="Times New Roman"/>
          <w:color w:val="FF0000"/>
          <w:sz w:val="20"/>
        </w:rPr>
        <w:br/>
        <w:t xml:space="preserve">        &lt;/shape&gt;</w:t>
      </w:r>
      <w:r>
        <w:rPr>
          <w:rFonts w:ascii="Times New Roman" w:hAnsi="Times New Roman"/>
          <w:color w:val="FF0000"/>
          <w:sz w:val="20"/>
        </w:rPr>
        <w:br/>
        <w:t xml:space="preserve">    &lt;/item&gt;</w:t>
      </w:r>
      <w:r>
        <w:rPr>
          <w:rFonts w:ascii="Times New Roman" w:hAnsi="Times New Roman"/>
          <w:color w:val="FF0000"/>
          <w:sz w:val="20"/>
        </w:rPr>
        <w:br/>
        <w:t>&lt;/layer-list&gt;</w:t>
      </w:r>
    </w:p>
    <w:p w14:paraId="62FA7E86" w14:textId="77777777" w:rsidR="00AD1EB7" w:rsidRDefault="00AD1EB7" w:rsidP="00293320"/>
    <w:p w14:paraId="3ED4BF62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3.4. Tạo bg_login.xml</w:t>
      </w:r>
    </w:p>
    <w:p w14:paraId="02BEF13D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Mục đích: Background cho button Login/Register</w:t>
      </w:r>
    </w:p>
    <w:p w14:paraId="72397471" w14:textId="77777777" w:rsidR="00AD1EB7" w:rsidRDefault="00AD1EB7" w:rsidP="00293320"/>
    <w:p w14:paraId="0CD745CA" w14:textId="5E389404" w:rsidR="00AD1EB7" w:rsidRDefault="00000000" w:rsidP="00293320">
      <w:r>
        <w:rPr>
          <w:rFonts w:ascii="Times New Roman" w:hAnsi="Times New Roman"/>
          <w:color w:val="FF0000"/>
          <w:sz w:val="20"/>
        </w:rPr>
        <w:t>&lt;layer-list xmlns:android="http://schemas.android.com/apk/res/android"&gt;</w:t>
      </w:r>
      <w:r>
        <w:rPr>
          <w:rFonts w:ascii="Times New Roman" w:hAnsi="Times New Roman"/>
          <w:color w:val="FF0000"/>
          <w:sz w:val="20"/>
        </w:rPr>
        <w:br/>
        <w:t xml:space="preserve">    &lt;item android:drawable="@drawable/bg_rect" /&gt;</w:t>
      </w:r>
      <w:r>
        <w:rPr>
          <w:rFonts w:ascii="Times New Roman" w:hAnsi="Times New Roman"/>
          <w:color w:val="FF0000"/>
          <w:sz w:val="20"/>
        </w:rPr>
        <w:br/>
        <w:t xml:space="preserve">    &lt;item android:bottom="3dp"&gt;</w:t>
      </w:r>
      <w:r>
        <w:rPr>
          <w:rFonts w:ascii="Times New Roman" w:hAnsi="Times New Roman"/>
          <w:color w:val="FF0000"/>
          <w:sz w:val="20"/>
        </w:rPr>
        <w:br/>
        <w:t xml:space="preserve">        &lt;shape&gt;</w:t>
      </w:r>
      <w:r>
        <w:rPr>
          <w:rFonts w:ascii="Times New Roman" w:hAnsi="Times New Roman"/>
          <w:color w:val="FF0000"/>
          <w:sz w:val="20"/>
        </w:rPr>
        <w:br/>
        <w:t xml:space="preserve">            &lt;corners android:radius="20dp" /&gt;</w:t>
      </w:r>
      <w:r>
        <w:rPr>
          <w:rFonts w:ascii="Times New Roman" w:hAnsi="Times New Roman"/>
          <w:color w:val="FF0000"/>
          <w:sz w:val="20"/>
        </w:rPr>
        <w:br/>
        <w:t xml:space="preserve">            &lt;gradient</w:t>
      </w:r>
      <w:r>
        <w:rPr>
          <w:rFonts w:ascii="Times New Roman" w:hAnsi="Times New Roman"/>
          <w:color w:val="FF0000"/>
          <w:sz w:val="20"/>
        </w:rPr>
        <w:br/>
        <w:t xml:space="preserve">                android:angle="180"</w:t>
      </w:r>
      <w:r>
        <w:rPr>
          <w:rFonts w:ascii="Times New Roman" w:hAnsi="Times New Roman"/>
          <w:color w:val="FF0000"/>
          <w:sz w:val="20"/>
        </w:rPr>
        <w:br/>
        <w:t xml:space="preserve">                android:endColor="@color/orange"</w:t>
      </w:r>
      <w:r>
        <w:rPr>
          <w:rFonts w:ascii="Times New Roman" w:hAnsi="Times New Roman"/>
          <w:color w:val="FF0000"/>
          <w:sz w:val="20"/>
        </w:rPr>
        <w:br/>
        <w:t xml:space="preserve">                android:startColor="@color/orangeMid" /&gt;</w:t>
      </w:r>
      <w:r>
        <w:rPr>
          <w:rFonts w:ascii="Times New Roman" w:hAnsi="Times New Roman"/>
          <w:color w:val="FF0000"/>
          <w:sz w:val="20"/>
        </w:rPr>
        <w:br/>
        <w:t xml:space="preserve">        &lt;/shape&gt;</w:t>
      </w:r>
      <w:r>
        <w:rPr>
          <w:rFonts w:ascii="Times New Roman" w:hAnsi="Times New Roman"/>
          <w:color w:val="FF0000"/>
          <w:sz w:val="20"/>
        </w:rPr>
        <w:br/>
        <w:t xml:space="preserve">    &lt;/item&gt;</w:t>
      </w:r>
      <w:r>
        <w:rPr>
          <w:rFonts w:ascii="Times New Roman" w:hAnsi="Times New Roman"/>
          <w:color w:val="FF0000"/>
          <w:sz w:val="20"/>
        </w:rPr>
        <w:br/>
        <w:t>&lt;/layer-list&gt;</w:t>
      </w:r>
    </w:p>
    <w:p w14:paraId="5B8F8C10" w14:textId="5F355DB5" w:rsidR="00AD1EB7" w:rsidRDefault="00293320" w:rsidP="00293320">
      <w:r w:rsidRPr="00293320">
        <w:rPr>
          <w:rFonts w:ascii="Times New Roman" w:hAnsi="Times New Roman"/>
          <w:noProof/>
          <w:color w:val="000000"/>
          <w:sz w:val="26"/>
        </w:rPr>
        <w:drawing>
          <wp:inline distT="0" distB="0" distL="0" distR="0" wp14:anchorId="1D58C837" wp14:editId="7205A930">
            <wp:extent cx="4115157" cy="2591025"/>
            <wp:effectExtent l="0" t="0" r="0" b="0"/>
            <wp:docPr id="16264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276B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3.5. Tạo các icon vector</w:t>
      </w:r>
    </w:p>
    <w:p w14:paraId="06DDF30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Cách tạo: Click chuột phải vào drawable → New → Vector Asset</w:t>
      </w:r>
    </w:p>
    <w:p w14:paraId="0BC17ED5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ic_email.xml: Chọn icon "mail"</w:t>
      </w:r>
    </w:p>
    <w:p w14:paraId="192B6DB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ic_key.xml: Chọn icon "vpn_key"</w:t>
      </w:r>
    </w:p>
    <w:p w14:paraId="321C27F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ic_back.xml: Chọn icon "arrow_back"</w:t>
      </w:r>
    </w:p>
    <w:p w14:paraId="0F9BBE75" w14:textId="3B9347C7" w:rsidR="00AD1EB7" w:rsidRDefault="00000000" w:rsidP="00293320">
      <w:r>
        <w:rPr>
          <w:rFonts w:ascii="Times New Roman" w:hAnsi="Times New Roman"/>
          <w:color w:val="000000"/>
          <w:sz w:val="26"/>
        </w:rPr>
        <w:t>- ic_person.xml: Chọn icon "person"</w:t>
      </w:r>
    </w:p>
    <w:p w14:paraId="64E637A3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4: Tạo Layout Files</w:t>
      </w:r>
    </w:p>
    <w:p w14:paraId="6EF15DB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4.1. File activity_main.xml</w:t>
      </w:r>
    </w:p>
    <w:p w14:paraId="3CA4950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app/src/main/res/layout/activity_main.xml</w:t>
      </w:r>
    </w:p>
    <w:p w14:paraId="10F6619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Mục đích: Layout chính làm container cho Fragment</w:t>
      </w:r>
    </w:p>
    <w:p w14:paraId="570AF090" w14:textId="77777777" w:rsidR="00AD1EB7" w:rsidRDefault="00AD1EB7" w:rsidP="00293320"/>
    <w:p w14:paraId="59BBB72D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&lt;LinearLayout xmlns:android="http://schemas.android.com/apk/res/android"</w:t>
      </w:r>
      <w:r>
        <w:rPr>
          <w:rFonts w:ascii="Times New Roman" w:hAnsi="Times New Roman"/>
          <w:color w:val="FF0000"/>
          <w:sz w:val="20"/>
        </w:rPr>
        <w:br/>
        <w:t xml:space="preserve">    android:id="@+id/ln_main"</w:t>
      </w:r>
      <w:r>
        <w:rPr>
          <w:rFonts w:ascii="Times New Roman" w:hAnsi="Times New Roman"/>
          <w:color w:val="FF0000"/>
          <w:sz w:val="20"/>
        </w:rPr>
        <w:br/>
        <w:t xml:space="preserve">    android:layout_width="match_parent"</w:t>
      </w:r>
      <w:r>
        <w:rPr>
          <w:rFonts w:ascii="Times New Roman" w:hAnsi="Times New Roman"/>
          <w:color w:val="FF0000"/>
          <w:sz w:val="20"/>
        </w:rPr>
        <w:br/>
        <w:t xml:space="preserve">    android:layout_height="match_parent"</w:t>
      </w:r>
      <w:r>
        <w:rPr>
          <w:rFonts w:ascii="Times New Roman" w:hAnsi="Times New Roman"/>
          <w:color w:val="FF0000"/>
          <w:sz w:val="20"/>
        </w:rPr>
        <w:br/>
        <w:t xml:space="preserve">    android:orientation="vertical"&gt;</w:t>
      </w:r>
      <w:r>
        <w:rPr>
          <w:rFonts w:ascii="Times New Roman" w:hAnsi="Times New Roman"/>
          <w:color w:val="FF0000"/>
          <w:sz w:val="20"/>
        </w:rPr>
        <w:br/>
        <w:t>&lt;/LinearLayout&gt;</w:t>
      </w:r>
    </w:p>
    <w:p w14:paraId="116F24A6" w14:textId="77777777" w:rsidR="00AD1EB7" w:rsidRDefault="00AD1EB7" w:rsidP="00293320"/>
    <w:p w14:paraId="6FDDABF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4.2. File m000_frg_login.xml</w:t>
      </w:r>
    </w:p>
    <w:p w14:paraId="261B6E16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app/src/main/res/layout/m000_frg_login.xml</w:t>
      </w:r>
    </w:p>
    <w:p w14:paraId="055B1AF0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Giao diện màn hình đăng nhập</w:t>
      </w:r>
    </w:p>
    <w:p w14:paraId="13250D9B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Bao gồm:</w:t>
      </w:r>
    </w:p>
    <w:p w14:paraId="0F87B16D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Header với background gradient</w:t>
      </w:r>
    </w:p>
    <w:p w14:paraId="63AE6C5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EditText email với icon</w:t>
      </w:r>
    </w:p>
    <w:p w14:paraId="357EA22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EditText password với icon</w:t>
      </w:r>
    </w:p>
    <w:p w14:paraId="56200251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CheckBox Remember Me</w:t>
      </w:r>
    </w:p>
    <w:p w14:paraId="2505CE32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Button Login</w:t>
      </w:r>
    </w:p>
    <w:p w14:paraId="6AC415CD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Link đến Register</w:t>
      </w:r>
    </w:p>
    <w:p w14:paraId="7F8537CE" w14:textId="77777777" w:rsidR="00AD1EB7" w:rsidRDefault="00AD1EB7" w:rsidP="00293320"/>
    <w:p w14:paraId="7D7CB846" w14:textId="5D825E0F" w:rsidR="00AD1EB7" w:rsidRDefault="00293320" w:rsidP="00293320">
      <w:r w:rsidRPr="00293320">
        <w:rPr>
          <w:noProof/>
        </w:rPr>
        <w:lastRenderedPageBreak/>
        <w:drawing>
          <wp:inline distT="0" distB="0" distL="0" distR="0" wp14:anchorId="6D5F4009" wp14:editId="7A288A42">
            <wp:extent cx="2530059" cy="5692633"/>
            <wp:effectExtent l="0" t="0" r="3810" b="3810"/>
            <wp:docPr id="342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4812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4.3. File m001_frg_register.xml</w:t>
      </w:r>
    </w:p>
    <w:p w14:paraId="4FF7B115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app/src/main/res/layout/m001_frg_register.xml</w:t>
      </w:r>
    </w:p>
    <w:p w14:paraId="6C51449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Giao diện màn hình đăng ký</w:t>
      </w:r>
    </w:p>
    <w:p w14:paraId="04C196D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Bao gồm:</w:t>
      </w:r>
    </w:p>
    <w:p w14:paraId="11C4C0A7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Header với nút Back</w:t>
      </w:r>
    </w:p>
    <w:p w14:paraId="441F7486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EditText email</w:t>
      </w:r>
    </w:p>
    <w:p w14:paraId="05C618D1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EditText password</w:t>
      </w:r>
    </w:p>
    <w:p w14:paraId="1BB2BF21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EditText re-enter password</w:t>
      </w:r>
    </w:p>
    <w:p w14:paraId="335B071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- Button Register</w:t>
      </w:r>
    </w:p>
    <w:p w14:paraId="462CD13B" w14:textId="2E9BCFAC" w:rsidR="00AD1EB7" w:rsidRDefault="00293320" w:rsidP="00293320">
      <w:r w:rsidRPr="00293320">
        <w:rPr>
          <w:noProof/>
        </w:rPr>
        <w:drawing>
          <wp:inline distT="0" distB="0" distL="0" distR="0" wp14:anchorId="2A7ABFC5" wp14:editId="421BAA94">
            <wp:extent cx="2728196" cy="5547841"/>
            <wp:effectExtent l="0" t="0" r="0" b="0"/>
            <wp:docPr id="16846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8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BA46" w14:textId="77777777" w:rsidR="00AD1EB7" w:rsidRDefault="00AD1EB7" w:rsidP="00293320"/>
    <w:p w14:paraId="291EF436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4.4. File m002_frg_home.xml</w:t>
      </w:r>
    </w:p>
    <w:p w14:paraId="238B7ADC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app/src/main/res/layout/m002_frg_home.xml</w:t>
      </w:r>
    </w:p>
    <w:p w14:paraId="38F50916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Giao diện màn hình Home</w:t>
      </w:r>
    </w:p>
    <w:p w14:paraId="2B6A6F8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Bao gồm:</w:t>
      </w:r>
    </w:p>
    <w:p w14:paraId="2D4656E8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Icon person</w:t>
      </w:r>
    </w:p>
    <w:p w14:paraId="7E80BE38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TextView "Welcome!"</w:t>
      </w:r>
    </w:p>
    <w:p w14:paraId="2C0E7689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- TextView hiển thị email user</w:t>
      </w:r>
    </w:p>
    <w:p w14:paraId="41E639E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Button View All Accounts</w:t>
      </w:r>
    </w:p>
    <w:p w14:paraId="550F3AAB" w14:textId="3A6BCA94" w:rsidR="00AD1EB7" w:rsidRDefault="00000000" w:rsidP="00293320">
      <w:r>
        <w:rPr>
          <w:rFonts w:ascii="Times New Roman" w:hAnsi="Times New Roman"/>
          <w:color w:val="000000"/>
          <w:sz w:val="26"/>
        </w:rPr>
        <w:t>- Button Logout</w:t>
      </w:r>
    </w:p>
    <w:p w14:paraId="7AA61103" w14:textId="17154F03" w:rsidR="00AD1EB7" w:rsidRDefault="00293320" w:rsidP="00293320">
      <w:r w:rsidRPr="00293320">
        <w:rPr>
          <w:noProof/>
        </w:rPr>
        <w:drawing>
          <wp:inline distT="0" distB="0" distL="0" distR="0" wp14:anchorId="2784F43E" wp14:editId="329AB34F">
            <wp:extent cx="2552921" cy="5570703"/>
            <wp:effectExtent l="0" t="0" r="0" b="0"/>
            <wp:docPr id="117885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7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B89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5: Tạo DatabaseHelper.java</w:t>
      </w:r>
    </w:p>
    <w:p w14:paraId="00E0F2E5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app/src/main/java/com/example/lab13_4/DatabaseHelper.java</w:t>
      </w:r>
    </w:p>
    <w:p w14:paraId="50D2F2C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Quản lý SQLite Database</w:t>
      </w:r>
    </w:p>
    <w:p w14:paraId="47B900AE" w14:textId="77777777" w:rsidR="00AD1EB7" w:rsidRDefault="00AD1EB7" w:rsidP="00293320"/>
    <w:p w14:paraId="1F5BFB97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5.1. Khai báo constants</w:t>
      </w:r>
    </w:p>
    <w:p w14:paraId="26CF844F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lastRenderedPageBreak/>
        <w:t>private static final String DATABASE_NAME = "UserDB.db";</w:t>
      </w:r>
      <w:r>
        <w:rPr>
          <w:rFonts w:ascii="Times New Roman" w:hAnsi="Times New Roman"/>
          <w:color w:val="FF0000"/>
          <w:sz w:val="20"/>
        </w:rPr>
        <w:br/>
        <w:t>private static final int DATABASE_VERSION = 1;</w:t>
      </w:r>
      <w:r>
        <w:rPr>
          <w:rFonts w:ascii="Times New Roman" w:hAnsi="Times New Roman"/>
          <w:color w:val="FF0000"/>
          <w:sz w:val="20"/>
        </w:rPr>
        <w:br/>
        <w:t>private static final String TABLE_USERS = "users";</w:t>
      </w:r>
      <w:r>
        <w:rPr>
          <w:rFonts w:ascii="Times New Roman" w:hAnsi="Times New Roman"/>
          <w:color w:val="FF0000"/>
          <w:sz w:val="20"/>
        </w:rPr>
        <w:br/>
        <w:t>private static final String COL_ID = "id";</w:t>
      </w:r>
      <w:r>
        <w:rPr>
          <w:rFonts w:ascii="Times New Roman" w:hAnsi="Times New Roman"/>
          <w:color w:val="FF0000"/>
          <w:sz w:val="20"/>
        </w:rPr>
        <w:br/>
        <w:t>private static final String COL_EMAIL = "email";</w:t>
      </w:r>
      <w:r>
        <w:rPr>
          <w:rFonts w:ascii="Times New Roman" w:hAnsi="Times New Roman"/>
          <w:color w:val="FF0000"/>
          <w:sz w:val="20"/>
        </w:rPr>
        <w:br/>
        <w:t>private static final String COL_PASSWORD = "password";</w:t>
      </w:r>
      <w:r>
        <w:rPr>
          <w:rFonts w:ascii="Times New Roman" w:hAnsi="Times New Roman"/>
          <w:color w:val="FF0000"/>
          <w:sz w:val="20"/>
        </w:rPr>
        <w:br/>
        <w:t>private static final String COL_IS_LOGGED_IN = "is_logged_in";</w:t>
      </w:r>
    </w:p>
    <w:p w14:paraId="021383E0" w14:textId="77777777" w:rsidR="00AD1EB7" w:rsidRDefault="00AD1EB7" w:rsidP="00293320"/>
    <w:p w14:paraId="41B6CC31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5.2. Method onCreate() - Tạo bảng users</w:t>
      </w:r>
    </w:p>
    <w:p w14:paraId="1CC446E7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@Override</w:t>
      </w:r>
      <w:r>
        <w:rPr>
          <w:rFonts w:ascii="Times New Roman" w:hAnsi="Times New Roman"/>
          <w:color w:val="FF0000"/>
          <w:sz w:val="20"/>
        </w:rPr>
        <w:br/>
        <w:t>public void onCreate(SQLiteDatabase db) {</w:t>
      </w:r>
      <w:r>
        <w:rPr>
          <w:rFonts w:ascii="Times New Roman" w:hAnsi="Times New Roman"/>
          <w:color w:val="FF0000"/>
          <w:sz w:val="20"/>
        </w:rPr>
        <w:br/>
        <w:t xml:space="preserve">    String createTable = "CREATE TABLE " + TABLE_USERS + " (" +</w:t>
      </w:r>
      <w:r>
        <w:rPr>
          <w:rFonts w:ascii="Times New Roman" w:hAnsi="Times New Roman"/>
          <w:color w:val="FF0000"/>
          <w:sz w:val="20"/>
        </w:rPr>
        <w:br/>
        <w:t xml:space="preserve">            COL_ID + " INTEGER PRIMARY KEY AUTOINCREMENT, " +</w:t>
      </w:r>
      <w:r>
        <w:rPr>
          <w:rFonts w:ascii="Times New Roman" w:hAnsi="Times New Roman"/>
          <w:color w:val="FF0000"/>
          <w:sz w:val="20"/>
        </w:rPr>
        <w:br/>
        <w:t xml:space="preserve">            COL_EMAIL + " TEXT UNIQUE, " +</w:t>
      </w:r>
      <w:r>
        <w:rPr>
          <w:rFonts w:ascii="Times New Roman" w:hAnsi="Times New Roman"/>
          <w:color w:val="FF0000"/>
          <w:sz w:val="20"/>
        </w:rPr>
        <w:br/>
        <w:t xml:space="preserve">            COL_PASSWORD + " TEXT, " +</w:t>
      </w:r>
      <w:r>
        <w:rPr>
          <w:rFonts w:ascii="Times New Roman" w:hAnsi="Times New Roman"/>
          <w:color w:val="FF0000"/>
          <w:sz w:val="20"/>
        </w:rPr>
        <w:br/>
        <w:t xml:space="preserve">            COL_IS_LOGGED_IN + " INTEGER DEFAULT 0)";</w:t>
      </w:r>
      <w:r>
        <w:rPr>
          <w:rFonts w:ascii="Times New Roman" w:hAnsi="Times New Roman"/>
          <w:color w:val="FF0000"/>
          <w:sz w:val="20"/>
        </w:rPr>
        <w:br/>
        <w:t xml:space="preserve">    db.execSQL(createTable);</w:t>
      </w:r>
      <w:r>
        <w:rPr>
          <w:rFonts w:ascii="Times New Roman" w:hAnsi="Times New Roman"/>
          <w:color w:val="FF0000"/>
          <w:sz w:val="20"/>
        </w:rPr>
        <w:br/>
        <w:t>}</w:t>
      </w:r>
    </w:p>
    <w:p w14:paraId="30E0C0E5" w14:textId="77777777" w:rsidR="00AD1EB7" w:rsidRDefault="00AD1EB7" w:rsidP="00293320"/>
    <w:p w14:paraId="3954D4C7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5.3. Method registerUser() - Đăng ký user mới</w:t>
      </w:r>
    </w:p>
    <w:p w14:paraId="0673A9FE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public boolean registerUser(String email, String password) {</w:t>
      </w:r>
      <w:r>
        <w:rPr>
          <w:rFonts w:ascii="Times New Roman" w:hAnsi="Times New Roman"/>
          <w:color w:val="FF0000"/>
          <w:sz w:val="20"/>
        </w:rPr>
        <w:br/>
        <w:t xml:space="preserve">    SQLiteDatabase db = this.getWritableDatabase();</w:t>
      </w:r>
      <w:r>
        <w:rPr>
          <w:rFonts w:ascii="Times New Roman" w:hAnsi="Times New Roman"/>
          <w:color w:val="FF0000"/>
          <w:sz w:val="20"/>
        </w:rPr>
        <w:br/>
        <w:t xml:space="preserve">    if (checkUserExists(email)) {</w:t>
      </w:r>
      <w:r>
        <w:rPr>
          <w:rFonts w:ascii="Times New Roman" w:hAnsi="Times New Roman"/>
          <w:color w:val="FF0000"/>
          <w:sz w:val="20"/>
        </w:rPr>
        <w:br/>
        <w:t xml:space="preserve">        return false;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 xml:space="preserve">    ContentValues values = new ContentValues();</w:t>
      </w:r>
      <w:r>
        <w:rPr>
          <w:rFonts w:ascii="Times New Roman" w:hAnsi="Times New Roman"/>
          <w:color w:val="FF0000"/>
          <w:sz w:val="20"/>
        </w:rPr>
        <w:br/>
        <w:t xml:space="preserve">    values.put(COL_EMAIL, email);</w:t>
      </w:r>
      <w:r>
        <w:rPr>
          <w:rFonts w:ascii="Times New Roman" w:hAnsi="Times New Roman"/>
          <w:color w:val="FF0000"/>
          <w:sz w:val="20"/>
        </w:rPr>
        <w:br/>
        <w:t xml:space="preserve">    values.put(COL_PASSWORD, password);</w:t>
      </w:r>
      <w:r>
        <w:rPr>
          <w:rFonts w:ascii="Times New Roman" w:hAnsi="Times New Roman"/>
          <w:color w:val="FF0000"/>
          <w:sz w:val="20"/>
        </w:rPr>
        <w:br/>
        <w:t xml:space="preserve">    values.put(COL_IS_LOGGED_IN, 0);</w:t>
      </w:r>
      <w:r>
        <w:rPr>
          <w:rFonts w:ascii="Times New Roman" w:hAnsi="Times New Roman"/>
          <w:color w:val="FF0000"/>
          <w:sz w:val="20"/>
        </w:rPr>
        <w:br/>
        <w:t xml:space="preserve">    long result = db.insert(TABLE_USERS, null, values);</w:t>
      </w:r>
      <w:r>
        <w:rPr>
          <w:rFonts w:ascii="Times New Roman" w:hAnsi="Times New Roman"/>
          <w:color w:val="FF0000"/>
          <w:sz w:val="20"/>
        </w:rPr>
        <w:br/>
        <w:t xml:space="preserve">    return result != -1;</w:t>
      </w:r>
      <w:r>
        <w:rPr>
          <w:rFonts w:ascii="Times New Roman" w:hAnsi="Times New Roman"/>
          <w:color w:val="FF0000"/>
          <w:sz w:val="20"/>
        </w:rPr>
        <w:br/>
        <w:t>}</w:t>
      </w:r>
    </w:p>
    <w:p w14:paraId="1E4D24A1" w14:textId="77777777" w:rsidR="00AD1EB7" w:rsidRDefault="00AD1EB7" w:rsidP="00293320"/>
    <w:p w14:paraId="1083068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5.4. Method loginUser() - Đăng nhập</w:t>
      </w:r>
    </w:p>
    <w:p w14:paraId="0D9E8BA4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public boolean loginUser(String email, String password) {</w:t>
      </w:r>
      <w:r>
        <w:rPr>
          <w:rFonts w:ascii="Times New Roman" w:hAnsi="Times New Roman"/>
          <w:color w:val="FF0000"/>
          <w:sz w:val="20"/>
        </w:rPr>
        <w:br/>
        <w:t xml:space="preserve">    SQLiteDatabase db = this.getWritableDatabase();</w:t>
      </w:r>
      <w:r>
        <w:rPr>
          <w:rFonts w:ascii="Times New Roman" w:hAnsi="Times New Roman"/>
          <w:color w:val="FF0000"/>
          <w:sz w:val="20"/>
        </w:rPr>
        <w:br/>
        <w:t xml:space="preserve">    Cursor cursor = db.query(TABLE_USERS,</w:t>
      </w:r>
      <w:r>
        <w:rPr>
          <w:rFonts w:ascii="Times New Roman" w:hAnsi="Times New Roman"/>
          <w:color w:val="FF0000"/>
          <w:sz w:val="20"/>
        </w:rPr>
        <w:br/>
        <w:t xml:space="preserve">            new String[]{COL_ID},</w:t>
      </w:r>
      <w:r>
        <w:rPr>
          <w:rFonts w:ascii="Times New Roman" w:hAnsi="Times New Roman"/>
          <w:color w:val="FF0000"/>
          <w:sz w:val="20"/>
        </w:rPr>
        <w:br/>
        <w:t xml:space="preserve">            COL_EMAIL + "=? AND " + COL_PASSWORD + "=?",</w:t>
      </w:r>
      <w:r>
        <w:rPr>
          <w:rFonts w:ascii="Times New Roman" w:hAnsi="Times New Roman"/>
          <w:color w:val="FF0000"/>
          <w:sz w:val="20"/>
        </w:rPr>
        <w:br/>
        <w:t xml:space="preserve">            new String[]{email, password},</w:t>
      </w:r>
      <w:r>
        <w:rPr>
          <w:rFonts w:ascii="Times New Roman" w:hAnsi="Times New Roman"/>
          <w:color w:val="FF0000"/>
          <w:sz w:val="20"/>
        </w:rPr>
        <w:br/>
        <w:t xml:space="preserve">            null, null, null);</w:t>
      </w:r>
      <w:r>
        <w:rPr>
          <w:rFonts w:ascii="Times New Roman" w:hAnsi="Times New Roman"/>
          <w:color w:val="FF0000"/>
          <w:sz w:val="20"/>
        </w:rPr>
        <w:br/>
        <w:t xml:space="preserve">    if (cursor.getCount() &gt; 0) {</w:t>
      </w:r>
      <w:r>
        <w:rPr>
          <w:rFonts w:ascii="Times New Roman" w:hAnsi="Times New Roman"/>
          <w:color w:val="FF0000"/>
          <w:sz w:val="20"/>
        </w:rPr>
        <w:br/>
        <w:t xml:space="preserve">        logoutAllUsers();</w:t>
      </w:r>
      <w:r>
        <w:rPr>
          <w:rFonts w:ascii="Times New Roman" w:hAnsi="Times New Roman"/>
          <w:color w:val="FF0000"/>
          <w:sz w:val="20"/>
        </w:rPr>
        <w:br/>
      </w:r>
      <w:r>
        <w:rPr>
          <w:rFonts w:ascii="Times New Roman" w:hAnsi="Times New Roman"/>
          <w:color w:val="FF0000"/>
          <w:sz w:val="20"/>
        </w:rPr>
        <w:lastRenderedPageBreak/>
        <w:t xml:space="preserve">        ContentValues values = new ContentValues();</w:t>
      </w:r>
      <w:r>
        <w:rPr>
          <w:rFonts w:ascii="Times New Roman" w:hAnsi="Times New Roman"/>
          <w:color w:val="FF0000"/>
          <w:sz w:val="20"/>
        </w:rPr>
        <w:br/>
        <w:t xml:space="preserve">        values.put(COL_IS_LOGGED_IN, 1);</w:t>
      </w:r>
      <w:r>
        <w:rPr>
          <w:rFonts w:ascii="Times New Roman" w:hAnsi="Times New Roman"/>
          <w:color w:val="FF0000"/>
          <w:sz w:val="20"/>
        </w:rPr>
        <w:br/>
        <w:t xml:space="preserve">        db.update(TABLE_USERS, values, COL_EMAIL + "=?", new String[]{email});</w:t>
      </w:r>
      <w:r>
        <w:rPr>
          <w:rFonts w:ascii="Times New Roman" w:hAnsi="Times New Roman"/>
          <w:color w:val="FF0000"/>
          <w:sz w:val="20"/>
        </w:rPr>
        <w:br/>
        <w:t xml:space="preserve">        cursor.close();</w:t>
      </w:r>
      <w:r>
        <w:rPr>
          <w:rFonts w:ascii="Times New Roman" w:hAnsi="Times New Roman"/>
          <w:color w:val="FF0000"/>
          <w:sz w:val="20"/>
        </w:rPr>
        <w:br/>
        <w:t xml:space="preserve">        return true;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 xml:space="preserve">    cursor.close();</w:t>
      </w:r>
      <w:r>
        <w:rPr>
          <w:rFonts w:ascii="Times New Roman" w:hAnsi="Times New Roman"/>
          <w:color w:val="FF0000"/>
          <w:sz w:val="20"/>
        </w:rPr>
        <w:br/>
        <w:t xml:space="preserve">    return false;</w:t>
      </w:r>
      <w:r>
        <w:rPr>
          <w:rFonts w:ascii="Times New Roman" w:hAnsi="Times New Roman"/>
          <w:color w:val="FF0000"/>
          <w:sz w:val="20"/>
        </w:rPr>
        <w:br/>
        <w:t>}</w:t>
      </w:r>
    </w:p>
    <w:p w14:paraId="165FCC33" w14:textId="77777777" w:rsidR="00AD1EB7" w:rsidRDefault="00AD1EB7" w:rsidP="00293320"/>
    <w:p w14:paraId="793F4EE6" w14:textId="200CF3A3" w:rsidR="00AD1EB7" w:rsidRDefault="00293320" w:rsidP="00293320">
      <w:r w:rsidRPr="00293320">
        <w:rPr>
          <w:rFonts w:ascii="Times New Roman" w:hAnsi="Times New Roman"/>
          <w:noProof/>
          <w:color w:val="000000"/>
          <w:sz w:val="26"/>
        </w:rPr>
        <w:drawing>
          <wp:inline distT="0" distB="0" distL="0" distR="0" wp14:anchorId="2BEB7C13" wp14:editId="3E66066C">
            <wp:extent cx="6152515" cy="4578985"/>
            <wp:effectExtent l="0" t="0" r="635" b="0"/>
            <wp:docPr id="13131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48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BA94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6: Tạo PreferenceHelper.java</w:t>
      </w:r>
    </w:p>
    <w:p w14:paraId="257C7E55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app/src/main/java/com/example/lab13_4/PreferenceHelper.java</w:t>
      </w:r>
    </w:p>
    <w:p w14:paraId="3407500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Quản lý SharedPreferences cho Remember Me</w:t>
      </w:r>
    </w:p>
    <w:p w14:paraId="17970660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Các method: saveLoginInfo(), getSavedEmail(), getSavedPassword(), clearLoginInfo()</w:t>
      </w:r>
    </w:p>
    <w:p w14:paraId="17DC49D3" w14:textId="77777777" w:rsidR="00AD1EB7" w:rsidRDefault="00AD1EB7" w:rsidP="00293320"/>
    <w:p w14:paraId="7908D8EC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7: Tạo AccountManager.java</w:t>
      </w:r>
    </w:p>
    <w:p w14:paraId="6376DB8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Vị trí: app/src/main/java/com/example/lab13_4/AccountManager.java</w:t>
      </w:r>
    </w:p>
    <w:p w14:paraId="61D1C04F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Mục đích: Quản lý và hiển thị danh sách tài khoản</w:t>
      </w:r>
    </w:p>
    <w:p w14:paraId="46CB7BD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Các method: getAllAccounts(), exportAccountsToString()</w:t>
      </w:r>
    </w:p>
    <w:p w14:paraId="075B3C48" w14:textId="77777777" w:rsidR="00AD1EB7" w:rsidRDefault="00AD1EB7" w:rsidP="00293320"/>
    <w:p w14:paraId="522440B7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8: Tạo Fragment Classes</w:t>
      </w:r>
    </w:p>
    <w:p w14:paraId="53D38CEA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8.1. M000LoginFragment.java</w:t>
      </w:r>
    </w:p>
    <w:p w14:paraId="75D1BE14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app/src/main/java/com/example/lab13_4/M000LoginFragment.java</w:t>
      </w:r>
    </w:p>
    <w:p w14:paraId="0A75F3A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Chức năng: Xử lý đăng nhập</w:t>
      </w:r>
    </w:p>
    <w:p w14:paraId="6A107D1E" w14:textId="77777777" w:rsidR="00AD1EB7" w:rsidRDefault="00AD1EB7" w:rsidP="00293320"/>
    <w:p w14:paraId="159CDDFD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private void login(String mail, String pass) {</w:t>
      </w:r>
      <w:r>
        <w:rPr>
          <w:rFonts w:ascii="Times New Roman" w:hAnsi="Times New Roman"/>
          <w:color w:val="FF0000"/>
          <w:sz w:val="20"/>
        </w:rPr>
        <w:br/>
        <w:t xml:space="preserve">    if (mail.isEmpty() || pass.isEmpty()) {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"Empty value",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    return;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 xml:space="preserve">    boolean loginSuccess = dbHelper.loginUser(mail, pass);</w:t>
      </w:r>
      <w:r>
        <w:rPr>
          <w:rFonts w:ascii="Times New Roman" w:hAnsi="Times New Roman"/>
          <w:color w:val="FF0000"/>
          <w:sz w:val="20"/>
        </w:rPr>
        <w:br/>
        <w:t xml:space="preserve">    if (loginSuccess) {</w:t>
      </w:r>
      <w:r>
        <w:rPr>
          <w:rFonts w:ascii="Times New Roman" w:hAnsi="Times New Roman"/>
          <w:color w:val="FF0000"/>
          <w:sz w:val="20"/>
        </w:rPr>
        <w:br/>
        <w:t xml:space="preserve">        if (cbRemember.isChecked()) {</w:t>
      </w:r>
      <w:r>
        <w:rPr>
          <w:rFonts w:ascii="Times New Roman" w:hAnsi="Times New Roman"/>
          <w:color w:val="FF0000"/>
          <w:sz w:val="20"/>
        </w:rPr>
        <w:br/>
        <w:t xml:space="preserve">            prefHelper.saveLoginInfo(mail, pass, true);</w:t>
      </w:r>
      <w:r>
        <w:rPr>
          <w:rFonts w:ascii="Times New Roman" w:hAnsi="Times New Roman"/>
          <w:color w:val="FF0000"/>
          <w:sz w:val="20"/>
        </w:rPr>
        <w:br/>
        <w:t xml:space="preserve">        }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"Login successfully!",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    ((MainActivity) mContext).gotoHomeScreen();</w:t>
      </w:r>
      <w:r>
        <w:rPr>
          <w:rFonts w:ascii="Times New Roman" w:hAnsi="Times New Roman"/>
          <w:color w:val="FF0000"/>
          <w:sz w:val="20"/>
        </w:rPr>
        <w:br/>
        <w:t xml:space="preserve">    } else {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"Email or password incorrect!",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>}</w:t>
      </w:r>
    </w:p>
    <w:p w14:paraId="3DFCF094" w14:textId="77777777" w:rsidR="00AD1EB7" w:rsidRDefault="00AD1EB7" w:rsidP="00293320"/>
    <w:p w14:paraId="1FC1C8BD" w14:textId="55098F5D" w:rsidR="00AD1EB7" w:rsidRDefault="00293320" w:rsidP="00293320">
      <w:r w:rsidRPr="00293320">
        <w:rPr>
          <w:noProof/>
        </w:rPr>
        <w:lastRenderedPageBreak/>
        <w:drawing>
          <wp:inline distT="0" distB="0" distL="0" distR="0" wp14:anchorId="6ACDCD7B" wp14:editId="3C8C9D2C">
            <wp:extent cx="6152515" cy="4961255"/>
            <wp:effectExtent l="0" t="0" r="635" b="0"/>
            <wp:docPr id="2200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3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AF1C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8.2. M001RegisterFragment.java</w:t>
      </w:r>
    </w:p>
    <w:p w14:paraId="47D0A4B5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app/src/main/java/com/example/lab13_4/M001RegisterFragment.java</w:t>
      </w:r>
    </w:p>
    <w:p w14:paraId="2A4B7DEF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Chức năng: Xử lý đăng ký</w:t>
      </w:r>
    </w:p>
    <w:p w14:paraId="2D2B0CEC" w14:textId="77777777" w:rsidR="00AD1EB7" w:rsidRDefault="00AD1EB7" w:rsidP="00293320"/>
    <w:p w14:paraId="679B7E11" w14:textId="77777777" w:rsidR="00AD1EB7" w:rsidRDefault="00000000" w:rsidP="00293320">
      <w:r>
        <w:rPr>
          <w:rFonts w:ascii="Times New Roman" w:hAnsi="Times New Roman"/>
          <w:color w:val="FF0000"/>
          <w:sz w:val="20"/>
        </w:rPr>
        <w:t>private void register(String mail, String pass, String repass) {</w:t>
      </w:r>
      <w:r>
        <w:rPr>
          <w:rFonts w:ascii="Times New Roman" w:hAnsi="Times New Roman"/>
          <w:color w:val="FF0000"/>
          <w:sz w:val="20"/>
        </w:rPr>
        <w:br/>
        <w:t xml:space="preserve">    if (mail.isEmpty() || pass.isEmpty() || repass.isEmpty()) {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"Empty value",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    return;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 xml:space="preserve">    if (!pass.equals(repass)) {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"Password not match",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    return;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 xml:space="preserve">    boolean registerSuccess = dbHelper.registerUser(mail, pass);</w:t>
      </w:r>
      <w:r>
        <w:rPr>
          <w:rFonts w:ascii="Times New Roman" w:hAnsi="Times New Roman"/>
          <w:color w:val="FF0000"/>
          <w:sz w:val="20"/>
        </w:rPr>
        <w:br/>
        <w:t xml:space="preserve">    if (registerSuccess) {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"Register successfully!", Toast.LENGTH_SHORT).show();</w:t>
      </w:r>
      <w:r>
        <w:rPr>
          <w:rFonts w:ascii="Times New Roman" w:hAnsi="Times New Roman"/>
          <w:color w:val="FF0000"/>
          <w:sz w:val="20"/>
        </w:rPr>
        <w:br/>
      </w:r>
      <w:r>
        <w:rPr>
          <w:rFonts w:ascii="Times New Roman" w:hAnsi="Times New Roman"/>
          <w:color w:val="FF0000"/>
          <w:sz w:val="20"/>
        </w:rPr>
        <w:lastRenderedPageBreak/>
        <w:t xml:space="preserve">        gotoLoginScreen();</w:t>
      </w:r>
      <w:r>
        <w:rPr>
          <w:rFonts w:ascii="Times New Roman" w:hAnsi="Times New Roman"/>
          <w:color w:val="FF0000"/>
          <w:sz w:val="20"/>
        </w:rPr>
        <w:br/>
        <w:t xml:space="preserve">    } else {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"Email existed!",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>}</w:t>
      </w:r>
    </w:p>
    <w:p w14:paraId="53404531" w14:textId="77777777" w:rsidR="00AD1EB7" w:rsidRDefault="00AD1EB7" w:rsidP="00293320"/>
    <w:p w14:paraId="3B1D0B47" w14:textId="50408062" w:rsidR="00AD1EB7" w:rsidRDefault="00293320" w:rsidP="00293320">
      <w:r w:rsidRPr="00293320">
        <w:rPr>
          <w:noProof/>
        </w:rPr>
        <w:drawing>
          <wp:inline distT="0" distB="0" distL="0" distR="0" wp14:anchorId="558A0B8A" wp14:editId="7412FFFF">
            <wp:extent cx="6152515" cy="4932045"/>
            <wp:effectExtent l="0" t="0" r="635" b="1905"/>
            <wp:docPr id="10759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2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7BC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8.3. M002HomeFragment.java</w:t>
      </w:r>
    </w:p>
    <w:p w14:paraId="7F0885F1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app/src/main/java/com/example/lab13_4/M002HomeFragment.java</w:t>
      </w:r>
    </w:p>
    <w:p w14:paraId="05077547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Chức năng: Hiển thị email, View Accounts, Logout</w:t>
      </w:r>
    </w:p>
    <w:p w14:paraId="0A2AC8B0" w14:textId="77777777" w:rsidR="00AD1EB7" w:rsidRDefault="00AD1EB7" w:rsidP="00293320"/>
    <w:p w14:paraId="0E6842CC" w14:textId="11171242" w:rsidR="00AD1EB7" w:rsidRDefault="00000000" w:rsidP="00293320">
      <w:r>
        <w:rPr>
          <w:rFonts w:ascii="Times New Roman" w:hAnsi="Times New Roman"/>
          <w:color w:val="FF0000"/>
          <w:sz w:val="20"/>
        </w:rPr>
        <w:t>private void showAccountsList() {</w:t>
      </w:r>
      <w:r>
        <w:rPr>
          <w:rFonts w:ascii="Times New Roman" w:hAnsi="Times New Roman"/>
          <w:color w:val="FF0000"/>
          <w:sz w:val="20"/>
        </w:rPr>
        <w:br/>
        <w:t xml:space="preserve">    String accountsInfo = accountManager.exportAccountsToString();</w:t>
      </w:r>
      <w:r>
        <w:rPr>
          <w:rFonts w:ascii="Times New Roman" w:hAnsi="Times New Roman"/>
          <w:color w:val="FF0000"/>
          <w:sz w:val="20"/>
        </w:rPr>
        <w:br/>
        <w:t xml:space="preserve">    AlertDialog.Builder builder = new AlertDialog.Builder(mContext);</w:t>
      </w:r>
      <w:r>
        <w:rPr>
          <w:rFonts w:ascii="Times New Roman" w:hAnsi="Times New Roman"/>
          <w:color w:val="FF0000"/>
          <w:sz w:val="20"/>
        </w:rPr>
        <w:br/>
        <w:t xml:space="preserve">    builder.setTitle("Danh sách tài khoản");</w:t>
      </w:r>
      <w:r>
        <w:rPr>
          <w:rFonts w:ascii="Times New Roman" w:hAnsi="Times New Roman"/>
          <w:color w:val="FF0000"/>
          <w:sz w:val="20"/>
        </w:rPr>
        <w:br/>
        <w:t xml:space="preserve">    builder.setMessage(accountsInfo);</w:t>
      </w:r>
      <w:r>
        <w:rPr>
          <w:rFonts w:ascii="Times New Roman" w:hAnsi="Times New Roman"/>
          <w:color w:val="FF0000"/>
          <w:sz w:val="20"/>
        </w:rPr>
        <w:br/>
      </w:r>
      <w:r>
        <w:rPr>
          <w:rFonts w:ascii="Times New Roman" w:hAnsi="Times New Roman"/>
          <w:color w:val="FF0000"/>
          <w:sz w:val="20"/>
        </w:rPr>
        <w:lastRenderedPageBreak/>
        <w:t xml:space="preserve">    builder.setPositiveButton("OK", null);</w:t>
      </w:r>
      <w:r>
        <w:rPr>
          <w:rFonts w:ascii="Times New Roman" w:hAnsi="Times New Roman"/>
          <w:color w:val="FF0000"/>
          <w:sz w:val="20"/>
        </w:rPr>
        <w:br/>
        <w:t xml:space="preserve">    builder.show();</w:t>
      </w:r>
      <w:r>
        <w:rPr>
          <w:rFonts w:ascii="Times New Roman" w:hAnsi="Times New Roman"/>
          <w:color w:val="FF0000"/>
          <w:sz w:val="20"/>
        </w:rPr>
        <w:br/>
        <w:t>}</w:t>
      </w:r>
      <w:r>
        <w:rPr>
          <w:rFonts w:ascii="Times New Roman" w:hAnsi="Times New Roman"/>
          <w:color w:val="FF0000"/>
          <w:sz w:val="20"/>
        </w:rPr>
        <w:br/>
      </w:r>
      <w:r>
        <w:rPr>
          <w:rFonts w:ascii="Times New Roman" w:hAnsi="Times New Roman"/>
          <w:color w:val="FF0000"/>
          <w:sz w:val="20"/>
        </w:rPr>
        <w:br/>
        <w:t>private void logout() {</w:t>
      </w:r>
      <w:r>
        <w:rPr>
          <w:rFonts w:ascii="Times New Roman" w:hAnsi="Times New Roman"/>
          <w:color w:val="FF0000"/>
          <w:sz w:val="20"/>
        </w:rPr>
        <w:br/>
        <w:t xml:space="preserve">    String loggedInEmail = dbHelper.getLoggedInUser();</w:t>
      </w:r>
      <w:r>
        <w:rPr>
          <w:rFonts w:ascii="Times New Roman" w:hAnsi="Times New Roman"/>
          <w:color w:val="FF0000"/>
          <w:sz w:val="20"/>
        </w:rPr>
        <w:br/>
        <w:t xml:space="preserve">    if (loggedInEmail != null) {</w:t>
      </w:r>
      <w:r>
        <w:rPr>
          <w:rFonts w:ascii="Times New Roman" w:hAnsi="Times New Roman"/>
          <w:color w:val="FF0000"/>
          <w:sz w:val="20"/>
        </w:rPr>
        <w:br/>
        <w:t xml:space="preserve">        dbHelper.logoutUser(loggedInEmail);</w:t>
      </w:r>
      <w:r>
        <w:rPr>
          <w:rFonts w:ascii="Times New Roman" w:hAnsi="Times New Roman"/>
          <w:color w:val="FF0000"/>
          <w:sz w:val="20"/>
        </w:rPr>
        <w:br/>
        <w:t xml:space="preserve">        prefHelper.clearLoginInfo();</w:t>
      </w:r>
      <w:r>
        <w:rPr>
          <w:rFonts w:ascii="Times New Roman" w:hAnsi="Times New Roman"/>
          <w:color w:val="FF0000"/>
          <w:sz w:val="20"/>
        </w:rPr>
        <w:br/>
        <w:t xml:space="preserve">        Toast.makeText(mContext, "Logged out!", Toast.LENGTH_SHORT).show();</w:t>
      </w:r>
      <w:r>
        <w:rPr>
          <w:rFonts w:ascii="Times New Roman" w:hAnsi="Times New Roman"/>
          <w:color w:val="FF0000"/>
          <w:sz w:val="20"/>
        </w:rPr>
        <w:br/>
        <w:t xml:space="preserve">        ((MainActivity) mContext).gotoLoginScreen();</w:t>
      </w:r>
      <w:r>
        <w:rPr>
          <w:rFonts w:ascii="Times New Roman" w:hAnsi="Times New Roman"/>
          <w:color w:val="FF0000"/>
          <w:sz w:val="20"/>
        </w:rPr>
        <w:br/>
        <w:t xml:space="preserve">    }</w:t>
      </w:r>
      <w:r>
        <w:rPr>
          <w:rFonts w:ascii="Times New Roman" w:hAnsi="Times New Roman"/>
          <w:color w:val="FF0000"/>
          <w:sz w:val="20"/>
        </w:rPr>
        <w:br/>
        <w:t>}</w:t>
      </w:r>
    </w:p>
    <w:p w14:paraId="6AC3A547" w14:textId="6A8C640F" w:rsidR="00AD1EB7" w:rsidRDefault="00293320" w:rsidP="00293320">
      <w:r w:rsidRPr="00293320">
        <w:rPr>
          <w:noProof/>
        </w:rPr>
        <w:drawing>
          <wp:inline distT="0" distB="0" distL="0" distR="0" wp14:anchorId="26E78B43" wp14:editId="07F30518">
            <wp:extent cx="6152515" cy="4822190"/>
            <wp:effectExtent l="0" t="0" r="635" b="0"/>
            <wp:docPr id="1179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5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7C57" w14:textId="77777777" w:rsidR="00AD1EB7" w:rsidRDefault="00000000" w:rsidP="00293320">
      <w:r>
        <w:rPr>
          <w:rFonts w:ascii="Times New Roman" w:hAnsi="Times New Roman"/>
          <w:b/>
          <w:color w:val="000000"/>
          <w:sz w:val="28"/>
        </w:rPr>
        <w:t>Bước 9: Cập nhật MainActivity.java</w:t>
      </w:r>
    </w:p>
    <w:p w14:paraId="50B716DB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Vị trí: app/src/main/java/com/example/lab13_4/MainActivity.java</w:t>
      </w:r>
    </w:p>
    <w:p w14:paraId="1AF4B62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Chức năng:</w:t>
      </w:r>
    </w:p>
    <w:p w14:paraId="38FC29BE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Kiểm tra isUserLoggedIn() khi khởi động</w:t>
      </w:r>
    </w:p>
    <w:p w14:paraId="3CDA2D5F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lastRenderedPageBreak/>
        <w:t>- Nếu có user đang login → gotoHomeScreen()</w:t>
      </w:r>
    </w:p>
    <w:p w14:paraId="190B7D11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Nếu không → gotoLoginScreen()</w:t>
      </w:r>
    </w:p>
    <w:p w14:paraId="68C9A9B3" w14:textId="77777777" w:rsidR="00AD1EB7" w:rsidRDefault="00000000" w:rsidP="00293320">
      <w:r>
        <w:rPr>
          <w:rFonts w:ascii="Times New Roman" w:hAnsi="Times New Roman"/>
          <w:color w:val="000000"/>
          <w:sz w:val="26"/>
        </w:rPr>
        <w:t>- Các method điều hướng: gotoLoginScreen(), gotoRegisterScreen(), gotoHomeScreen()</w:t>
      </w:r>
    </w:p>
    <w:p w14:paraId="138C7DCA" w14:textId="77777777" w:rsidR="00AD1EB7" w:rsidRDefault="00AD1EB7" w:rsidP="00293320"/>
    <w:p w14:paraId="0FC275F1" w14:textId="77777777" w:rsidR="00AD1EB7" w:rsidRDefault="00000000" w:rsidP="00293320">
      <w:r>
        <w:br w:type="page"/>
      </w:r>
    </w:p>
    <w:p w14:paraId="59E43F7E" w14:textId="5B071D6B" w:rsidR="00AD1EB7" w:rsidRDefault="00AD1EB7" w:rsidP="00293320"/>
    <w:sectPr w:rsidR="00AD1EB7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071150">
    <w:abstractNumId w:val="8"/>
  </w:num>
  <w:num w:numId="2" w16cid:durableId="1869905232">
    <w:abstractNumId w:val="6"/>
  </w:num>
  <w:num w:numId="3" w16cid:durableId="986478139">
    <w:abstractNumId w:val="5"/>
  </w:num>
  <w:num w:numId="4" w16cid:durableId="790317362">
    <w:abstractNumId w:val="4"/>
  </w:num>
  <w:num w:numId="5" w16cid:durableId="1934702327">
    <w:abstractNumId w:val="7"/>
  </w:num>
  <w:num w:numId="6" w16cid:durableId="1999917686">
    <w:abstractNumId w:val="3"/>
  </w:num>
  <w:num w:numId="7" w16cid:durableId="496304744">
    <w:abstractNumId w:val="2"/>
  </w:num>
  <w:num w:numId="8" w16cid:durableId="1401177629">
    <w:abstractNumId w:val="1"/>
  </w:num>
  <w:num w:numId="9" w16cid:durableId="52933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20"/>
    <w:rsid w:val="0029639D"/>
    <w:rsid w:val="00326F90"/>
    <w:rsid w:val="00506F3E"/>
    <w:rsid w:val="00614EFA"/>
    <w:rsid w:val="009D5F6B"/>
    <w:rsid w:val="00AA1D8D"/>
    <w:rsid w:val="00AD1EB7"/>
    <w:rsid w:val="00B47730"/>
    <w:rsid w:val="00CB0664"/>
    <w:rsid w:val="00E600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DAA2BC"/>
  <w14:defaultImageDpi w14:val="300"/>
  <w15:docId w15:val="{B38BB9ED-D024-4DF6-97E0-C1202425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Võ Huỳnh Phúc</cp:lastModifiedBy>
  <cp:revision>4</cp:revision>
  <dcterms:created xsi:type="dcterms:W3CDTF">2013-12-23T23:15:00Z</dcterms:created>
  <dcterms:modified xsi:type="dcterms:W3CDTF">2025-12-02T03:42:00Z</dcterms:modified>
  <cp:category/>
</cp:coreProperties>
</file>